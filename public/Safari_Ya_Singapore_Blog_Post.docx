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Safari Ya Singapore: The Soundtrack of Survival, Power, and Street Reality</w:t>
      </w:r>
    </w:p>
    <w:p>
      <w:pPr>
        <w:pStyle w:val="Heading2"/>
      </w:pPr>
      <w:r>
        <w:t>Introduction</w:t>
      </w:r>
    </w:p>
    <w:p>
      <w:r>
        <w:t>African protest music has entered a new era. Today’s street anthems are no longer just about politics — they are about survival, inequality, power, and the difficult choices people make in harsh economic systems. The Afro-pop/rap track “Safari Ya Singapore” captures this reality through a conversation between two powerful characters: the Hustler and the Goon.</w:t>
      </w:r>
    </w:p>
    <w:p>
      <w:pPr>
        <w:pStyle w:val="Heading2"/>
      </w:pPr>
      <w:r>
        <w:t>The Meaning of “Safari Ya Singapore”</w:t>
      </w:r>
    </w:p>
    <w:p>
      <w:r>
        <w:t>In the song, Singapore represents success, development, global opportunity, and the dream of a better life. But the song reminds listeners that the dream itself is not the issue. The challenge is the pressure of real life: rent, unemployment, rising food prices, unstable jobs, and economic inequality.</w:t>
      </w:r>
    </w:p>
    <w:p>
      <w:pPr>
        <w:pStyle w:val="Heading2"/>
      </w:pPr>
      <w:r>
        <w:t>The Hustler: Dreams Under Pressure</w:t>
      </w:r>
    </w:p>
    <w:p>
      <w:r>
        <w:t>The Hustler represents ordinary people trying to survive honestly while holding onto hope. He wakes up every day chasing rent money, side hustles, transport fare, and small financial wins while still believing a better future is possible.</w:t>
      </w:r>
    </w:p>
    <w:p>
      <w:pPr>
        <w:pStyle w:val="Heading2"/>
      </w:pPr>
      <w:r>
        <w:t>The Goon: Opportunism and the Protection of the System</w:t>
      </w:r>
    </w:p>
    <w:p>
      <w:r>
        <w:t>The Goon is not a visionary. He survives by protecting the existing system through intimidation, control, and loyalty to those in power, as long as payment is involved. He understands inequality but benefits from it instead of resisting it.</w:t>
      </w:r>
    </w:p>
    <w:p>
      <w:pPr>
        <w:pStyle w:val="Heading2"/>
      </w:pPr>
      <w:r>
        <w:t>Why the Song Feels Real</w:t>
      </w:r>
    </w:p>
    <w:p>
      <w:r>
        <w:t>The song avoids simple good-versus-bad storytelling. Both the Hustler and the Goon are products of the same environment shaped by economic pressure, urban struggle, and social inequality.</w:t>
      </w:r>
    </w:p>
    <w:p>
      <w:pPr>
        <w:pStyle w:val="Heading2"/>
      </w:pPr>
      <w:r>
        <w:t>Afro-Pop, Street Rap, and Sheng Culture</w:t>
      </w:r>
    </w:p>
    <w:p>
      <w:r>
        <w:t>The song blends Afro-pop melodies, Kenyan street rap, conversational storytelling, and Sheng slang to create an authentic modern urban sound.</w:t>
      </w:r>
    </w:p>
    <w:p>
      <w:pPr>
        <w:pStyle w:val="Heading2"/>
      </w:pPr>
      <w:r>
        <w:t>Protest Music Is Changing</w:t>
      </w:r>
    </w:p>
    <w:p>
      <w:r>
        <w:t>Modern African protest music increasingly focuses on systems of inequality, youth frustration, economic pressure, and survival culture rather than only criticizing leaders directly.</w:t>
      </w:r>
    </w:p>
    <w:p>
      <w:pPr>
        <w:pStyle w:val="Heading2"/>
      </w:pPr>
      <w:r>
        <w:t>Final Thoughts</w:t>
      </w:r>
    </w:p>
    <w:p>
      <w:r>
        <w:t>Safari Ya Singapore is more than an Afro-pop/rap song. It is a social conversation about ambition, survival, pressure, and power in modern urban life.</w:t>
      </w:r>
    </w:p>
    <w:p>
      <w:pPr>
        <w:pStyle w:val="Heading2"/>
      </w:pPr>
      <w:r>
        <w:t>SEO Keywords</w:t>
      </w:r>
    </w:p>
    <w:p>
      <w:r>
        <w:t>Safari Ya Singapore, Kenyan protest music, Afro-pop rap Kenya, Sheng rap lyrics, African protest songs, Nairobi street culture music, Kenyan street rap, Afro-pop social commentary, music about inequality, protest rap Africa, urban survival music.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